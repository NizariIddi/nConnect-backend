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3.3 Project 2: ArticleHub</w:t>
      </w:r>
    </w:p>
    <w:p>
      <w:r>
        <w:t>ArticleHub is an educational knowledge-sharing platform that allows users to post articles, interact through comments, like content, and bookmark posts for later reading. The project was built using Django and HTML templates with vanilla JavaScript for interactivity.</w:t>
      </w:r>
    </w:p>
    <w:p/>
    <w:p>
      <w:r>
        <w:t>[Insert Screenshot Here – Homepage]</w:t>
      </w:r>
    </w:p>
    <w:p>
      <w:pPr>
        <w:pStyle w:val="Heading1"/>
      </w:pPr>
      <w:r>
        <w:t>3.3.2 Objectives</w:t>
      </w:r>
    </w:p>
    <w:p>
      <w:r>
        <w:t>1. Build a functional platform with CRUD operations for articles.</w:t>
      </w:r>
    </w:p>
    <w:p>
      <w:r>
        <w:t>2. Practice Django ORM for relational models.</w:t>
      </w:r>
    </w:p>
    <w:p>
      <w:r>
        <w:t>3. Implement comments, likes, and bookmarking.</w:t>
      </w:r>
    </w:p>
    <w:p>
      <w:r>
        <w:t>4. Strengthen full‑stack skills using Django + Templates.</w:t>
      </w:r>
    </w:p>
    <w:p>
      <w:r>
        <w:t>[Insert Screenshot Here – Article Creation Page]</w:t>
      </w:r>
    </w:p>
    <w:p>
      <w:pPr>
        <w:pStyle w:val="Heading1"/>
      </w:pPr>
      <w:r>
        <w:t>3.3.3 Tools and Frameworks</w:t>
      </w:r>
    </w:p>
    <w:p>
      <w:r>
        <w:t>- Django</w:t>
      </w:r>
    </w:p>
    <w:p>
      <w:r>
        <w:t>- HTML Templates</w:t>
      </w:r>
    </w:p>
    <w:p>
      <w:r>
        <w:t>- CSS / Tailwind</w:t>
      </w:r>
    </w:p>
    <w:p>
      <w:r>
        <w:t>- Vanilla JavaScript</w:t>
      </w:r>
    </w:p>
    <w:p>
      <w:r>
        <w:t>- SQLite / MySQL</w:t>
      </w:r>
    </w:p>
    <w:p>
      <w:r>
        <w:t>- Canva / Figma</w:t>
      </w:r>
    </w:p>
    <w:p>
      <w:r>
        <w:t>[Insert Screenshot Here – ERD or UI Mockup]</w:t>
      </w:r>
    </w:p>
    <w:p>
      <w:pPr>
        <w:pStyle w:val="Heading1"/>
      </w:pPr>
      <w:r>
        <w:t>3.3.4 System Architecture</w:t>
      </w:r>
    </w:p>
    <w:p>
      <w:r>
        <w:t>• Frontend: Django templates rendered server-side, enhanced with JS.</w:t>
      </w:r>
    </w:p>
    <w:p>
      <w:r>
        <w:t>• Backend: Django views, authentication, and model management.</w:t>
      </w:r>
    </w:p>
    <w:p>
      <w:r>
        <w:t>• Database: Relational DB storing users, posts, comments, likes, bookmarks.</w:t>
      </w:r>
    </w:p>
    <w:p>
      <w:r>
        <w:t>[Insert Screenshot Here – Architecture Diagram]</w:t>
      </w:r>
    </w:p>
    <w:p>
      <w:pPr>
        <w:pStyle w:val="Heading1"/>
      </w:pPr>
      <w:r>
        <w:t>3.3.5 Backend Design</w:t>
      </w:r>
    </w:p>
    <w:p>
      <w:r>
        <w:t>Models:</w:t>
      </w:r>
    </w:p>
    <w:p>
      <w:r>
        <w:t>- User: username, email, password, profile picture, bio.</w:t>
      </w:r>
    </w:p>
    <w:p>
      <w:r>
        <w:t>- Article: title, content, media, timestamps, author.</w:t>
      </w:r>
    </w:p>
    <w:p>
      <w:r>
        <w:t>- Comment: user, article, content, created_at.</w:t>
      </w:r>
    </w:p>
    <w:p>
      <w:r>
        <w:t>- Like: user ↔ article.</w:t>
      </w:r>
    </w:p>
    <w:p>
      <w:r>
        <w:t>- Bookmark: user ↔ article.</w:t>
      </w:r>
    </w:p>
    <w:p/>
    <w:p>
      <w:r>
        <w:t>Security:</w:t>
      </w:r>
    </w:p>
    <w:p>
      <w:r>
        <w:t>- Hashed passwords (PBKDF2)</w:t>
      </w:r>
    </w:p>
    <w:p>
      <w:r>
        <w:t>- CSRF protection</w:t>
      </w:r>
    </w:p>
    <w:p>
      <w:r>
        <w:t>- Input validation</w:t>
      </w:r>
    </w:p>
    <w:p>
      <w:r>
        <w:t>[Insert Screenshot Here – Model Diagram]</w:t>
      </w:r>
    </w:p>
    <w:p>
      <w:pPr>
        <w:pStyle w:val="Heading1"/>
      </w:pPr>
      <w:r>
        <w:t>Challenges &amp; Solutions</w:t>
      </w:r>
    </w:p>
    <w:p>
      <w:r>
        <w:t>Challenge: Handling relational data</w:t>
      </w:r>
    </w:p>
    <w:p>
      <w:r>
        <w:t>Solution: Used Django ORM</w:t>
      </w:r>
    </w:p>
    <w:p/>
    <w:p>
      <w:r>
        <w:t>Challenge: Dynamic user actions</w:t>
      </w:r>
    </w:p>
    <w:p>
      <w:r>
        <w:t>Solution: JavaScript + Django endpoints</w:t>
      </w:r>
    </w:p>
    <w:p/>
    <w:p>
      <w:r>
        <w:t>Challenge: Media uploads</w:t>
      </w:r>
    </w:p>
    <w:p>
      <w:r>
        <w:t>Solution: MEDIA_URL &amp; MEDIA_ROOT configuration</w:t>
      </w:r>
    </w:p>
    <w:p>
      <w:pPr>
        <w:pStyle w:val="Heading1"/>
      </w:pPr>
      <w:r>
        <w:t>Achievements</w:t>
      </w:r>
    </w:p>
    <w:p>
      <w:r>
        <w:t>- Built a functional scalable educational platform</w:t>
      </w:r>
    </w:p>
    <w:p>
      <w:r>
        <w:t>- Implemented secure authentication and user interaction features</w:t>
      </w:r>
    </w:p>
    <w:p>
      <w:r>
        <w:t>- Improved Django, Python, and database design skills</w:t>
      </w:r>
    </w:p>
    <w:p>
      <w:r>
        <w:t>[Insert Screenshot Here – Final 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